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2A1E" w14:textId="77777777" w:rsidR="007F5727" w:rsidRPr="005F60F5" w:rsidRDefault="00000000" w:rsidP="005F60F5">
      <w:pPr>
        <w:spacing w:after="0"/>
        <w:jc w:val="center"/>
        <w:rPr>
          <w:szCs w:val="20"/>
          <w:lang w:val="ru-RU"/>
        </w:rPr>
      </w:pPr>
      <w:r w:rsidRPr="005F60F5">
        <w:rPr>
          <w:b/>
          <w:szCs w:val="20"/>
          <w:lang w:val="ru-RU"/>
        </w:rPr>
        <w:t>СОГЛАСИЕ</w:t>
      </w:r>
    </w:p>
    <w:p w14:paraId="4582F319" w14:textId="77777777" w:rsidR="007F5727" w:rsidRDefault="00000000" w:rsidP="005F60F5">
      <w:pPr>
        <w:spacing w:after="0"/>
        <w:jc w:val="center"/>
        <w:rPr>
          <w:b/>
          <w:szCs w:val="20"/>
          <w:lang w:val="ru-RU"/>
        </w:rPr>
      </w:pPr>
      <w:r w:rsidRPr="005F60F5">
        <w:rPr>
          <w:b/>
          <w:szCs w:val="20"/>
          <w:lang w:val="ru-RU"/>
        </w:rPr>
        <w:t>на обработку персональных данных</w:t>
      </w:r>
    </w:p>
    <w:p w14:paraId="672014C1" w14:textId="77777777" w:rsidR="00823520" w:rsidRPr="005F60F5" w:rsidRDefault="00823520" w:rsidP="00823520">
      <w:pPr>
        <w:spacing w:after="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___________________________________________________________________________         _____________________</w:t>
      </w:r>
    </w:p>
    <w:p w14:paraId="54C92334" w14:textId="77777777" w:rsidR="00823520" w:rsidRPr="005F60F5" w:rsidRDefault="00823520" w:rsidP="00771E1C">
      <w:pPr>
        <w:spacing w:after="0" w:line="240" w:lineRule="auto"/>
        <w:ind w:firstLine="720"/>
        <w:jc w:val="both"/>
        <w:rPr>
          <w:i/>
          <w:iCs/>
          <w:szCs w:val="20"/>
          <w:lang w:val="ru-RU"/>
        </w:rPr>
      </w:pPr>
      <w:r w:rsidRPr="005F60F5">
        <w:rPr>
          <w:i/>
          <w:iCs/>
          <w:szCs w:val="20"/>
          <w:lang w:val="ru-RU"/>
        </w:rPr>
        <w:t xml:space="preserve">                                                      ФИО </w:t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  <w:t xml:space="preserve">         Дата рождения</w:t>
      </w:r>
    </w:p>
    <w:p w14:paraId="43585BBB" w14:textId="77777777" w:rsidR="00823520" w:rsidRPr="005F60F5" w:rsidRDefault="00823520" w:rsidP="00823520">
      <w:pPr>
        <w:spacing w:after="0"/>
        <w:rPr>
          <w:i/>
          <w:iCs/>
          <w:szCs w:val="20"/>
          <w:lang w:val="ru-RU"/>
        </w:rPr>
      </w:pPr>
      <w:r w:rsidRPr="005F60F5">
        <w:rPr>
          <w:szCs w:val="20"/>
          <w:lang w:val="ru-RU"/>
        </w:rPr>
        <w:t>_________________________</w:t>
      </w:r>
      <w:r w:rsidRPr="005F60F5">
        <w:rPr>
          <w:i/>
          <w:iCs/>
          <w:szCs w:val="20"/>
          <w:lang w:val="ru-RU"/>
        </w:rPr>
        <w:t xml:space="preserve">        </w:t>
      </w:r>
      <w:r w:rsidRPr="005F60F5">
        <w:rPr>
          <w:szCs w:val="20"/>
          <w:lang w:val="ru-RU"/>
        </w:rPr>
        <w:t>_____________________        _____________________         _____________________</w:t>
      </w:r>
    </w:p>
    <w:p w14:paraId="2FC3E69B" w14:textId="77777777" w:rsidR="00823520" w:rsidRPr="005F60F5" w:rsidRDefault="00823520" w:rsidP="00771E1C">
      <w:pPr>
        <w:spacing w:after="0" w:line="240" w:lineRule="auto"/>
        <w:rPr>
          <w:i/>
          <w:iCs/>
          <w:szCs w:val="20"/>
          <w:lang w:val="ru-RU"/>
        </w:rPr>
      </w:pPr>
      <w:r w:rsidRPr="005F60F5">
        <w:rPr>
          <w:i/>
          <w:iCs/>
          <w:szCs w:val="20"/>
          <w:lang w:val="ru-RU"/>
        </w:rPr>
        <w:t xml:space="preserve">           Тип документа</w:t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  <w:t xml:space="preserve">                Серия</w:t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  <w:t xml:space="preserve">          Номер</w:t>
      </w:r>
      <w:r w:rsidRPr="005F60F5">
        <w:rPr>
          <w:i/>
          <w:iCs/>
          <w:szCs w:val="20"/>
          <w:lang w:val="ru-RU"/>
        </w:rPr>
        <w:tab/>
      </w:r>
      <w:r w:rsidRPr="005F60F5">
        <w:rPr>
          <w:i/>
          <w:iCs/>
          <w:szCs w:val="20"/>
          <w:lang w:val="ru-RU"/>
        </w:rPr>
        <w:tab/>
        <w:t xml:space="preserve">           Дата выдачи</w:t>
      </w:r>
    </w:p>
    <w:p w14:paraId="0972A1B4" w14:textId="77777777" w:rsidR="00823520" w:rsidRPr="005F60F5" w:rsidRDefault="00823520" w:rsidP="00823520">
      <w:pPr>
        <w:spacing w:after="0"/>
        <w:rPr>
          <w:i/>
          <w:iCs/>
          <w:szCs w:val="20"/>
          <w:lang w:val="ru-RU"/>
        </w:rPr>
      </w:pPr>
      <w:r w:rsidRPr="005F60F5">
        <w:rPr>
          <w:szCs w:val="20"/>
          <w:lang w:val="ru-RU"/>
        </w:rPr>
        <w:t>_____________________________________________________________________________________________________</w:t>
      </w:r>
    </w:p>
    <w:p w14:paraId="0DB21E42" w14:textId="77777777" w:rsidR="00823520" w:rsidRPr="005F60F5" w:rsidRDefault="00823520" w:rsidP="00823520">
      <w:pPr>
        <w:rPr>
          <w:szCs w:val="20"/>
          <w:lang w:val="ru-RU"/>
        </w:rPr>
      </w:pPr>
      <w:r w:rsidRPr="005F60F5">
        <w:rPr>
          <w:i/>
          <w:iCs/>
          <w:szCs w:val="20"/>
          <w:lang w:val="ru-RU"/>
        </w:rPr>
        <w:t xml:space="preserve">                                                                                     Адрес проживания</w:t>
      </w:r>
    </w:p>
    <w:p w14:paraId="1CE0ECB1" w14:textId="4D287E79" w:rsidR="00823520" w:rsidRDefault="00823520" w:rsidP="00823520">
      <w:pPr>
        <w:spacing w:after="0"/>
        <w:rPr>
          <w:szCs w:val="20"/>
          <w:lang w:val="ru-RU"/>
        </w:rPr>
      </w:pPr>
      <w:r>
        <w:rPr>
          <w:szCs w:val="20"/>
          <w:lang w:val="ru-RU"/>
        </w:rPr>
        <w:t>И законный представитель Субъекта персональных данных</w:t>
      </w:r>
      <w:r w:rsidR="00EA1C3D">
        <w:rPr>
          <w:szCs w:val="20"/>
          <w:lang w:val="ru-RU"/>
        </w:rPr>
        <w:t xml:space="preserve"> </w:t>
      </w:r>
      <w:r w:rsidR="00EA1C3D" w:rsidRPr="00EA1C3D">
        <w:rPr>
          <w:szCs w:val="20"/>
          <w:lang w:val="ru-RU"/>
        </w:rPr>
        <w:t>на основании ст. 64 п. 1 Семейного кодекса РФ</w:t>
      </w:r>
      <w:r>
        <w:rPr>
          <w:szCs w:val="20"/>
          <w:lang w:val="ru-RU"/>
        </w:rPr>
        <w:t xml:space="preserve"> </w:t>
      </w:r>
      <w:r w:rsidRPr="005F60F5">
        <w:rPr>
          <w:szCs w:val="20"/>
          <w:lang w:val="ru-RU"/>
        </w:rPr>
        <w:t>___________________________</w:t>
      </w:r>
      <w:r>
        <w:rPr>
          <w:szCs w:val="20"/>
          <w:lang w:val="ru-RU"/>
        </w:rPr>
        <w:t>_</w:t>
      </w:r>
      <w:r w:rsidRPr="005F60F5">
        <w:rPr>
          <w:szCs w:val="20"/>
          <w:lang w:val="ru-RU"/>
        </w:rPr>
        <w:t>_______________________</w:t>
      </w:r>
      <w:r w:rsidR="00EA1C3D">
        <w:rPr>
          <w:szCs w:val="20"/>
          <w:lang w:val="ru-RU"/>
        </w:rPr>
        <w:t>___________________________________________________</w:t>
      </w:r>
      <w:r w:rsidR="00390B11" w:rsidRPr="005F60F5">
        <w:rPr>
          <w:szCs w:val="20"/>
          <w:lang w:val="ru-RU"/>
        </w:rPr>
        <w:t xml:space="preserve"> </w:t>
      </w:r>
    </w:p>
    <w:p w14:paraId="65ED09CF" w14:textId="1C8ECBA9" w:rsidR="00390B11" w:rsidRPr="005F60F5" w:rsidRDefault="00823520" w:rsidP="00823520">
      <w:pPr>
        <w:spacing w:after="0"/>
        <w:rPr>
          <w:szCs w:val="20"/>
          <w:lang w:val="ru-RU"/>
        </w:rPr>
      </w:pPr>
      <w:r>
        <w:rPr>
          <w:szCs w:val="20"/>
          <w:lang w:val="ru-RU"/>
        </w:rPr>
        <w:t xml:space="preserve">                                                                      </w:t>
      </w:r>
      <w:r w:rsidR="00390B11" w:rsidRPr="005F60F5">
        <w:rPr>
          <w:szCs w:val="20"/>
          <w:lang w:val="ru-RU"/>
        </w:rPr>
        <w:t xml:space="preserve">       </w:t>
      </w:r>
      <w:r w:rsidR="00EA1C3D">
        <w:rPr>
          <w:szCs w:val="20"/>
          <w:lang w:val="ru-RU"/>
        </w:rPr>
        <w:t xml:space="preserve">     </w:t>
      </w:r>
      <w:r w:rsidRPr="005F60F5">
        <w:rPr>
          <w:i/>
          <w:szCs w:val="20"/>
          <w:lang w:val="ru-RU"/>
        </w:rPr>
        <w:t>/ФИО</w:t>
      </w:r>
      <w:r>
        <w:rPr>
          <w:i/>
          <w:szCs w:val="20"/>
          <w:lang w:val="ru-RU"/>
        </w:rPr>
        <w:t xml:space="preserve"> представителя</w:t>
      </w:r>
      <w:r w:rsidRPr="005F60F5">
        <w:rPr>
          <w:i/>
          <w:szCs w:val="20"/>
          <w:lang w:val="ru-RU"/>
        </w:rPr>
        <w:t>/</w:t>
      </w:r>
      <w:r>
        <w:rPr>
          <w:i/>
          <w:szCs w:val="20"/>
          <w:lang w:val="ru-RU"/>
        </w:rPr>
        <w:t xml:space="preserve"> </w:t>
      </w:r>
    </w:p>
    <w:p w14:paraId="733FC1C8" w14:textId="22D5CE47" w:rsidR="007F5727" w:rsidRPr="005F60F5" w:rsidRDefault="00000000" w:rsidP="00390B11">
      <w:pPr>
        <w:spacing w:after="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_____________________________________________________________________________________________________________________________________________________________________________________________</w:t>
      </w:r>
      <w:r w:rsidR="00390B11" w:rsidRPr="005F60F5">
        <w:rPr>
          <w:szCs w:val="20"/>
          <w:lang w:val="ru-RU"/>
        </w:rPr>
        <w:t>_______</w:t>
      </w:r>
      <w:r w:rsidRPr="005F60F5">
        <w:rPr>
          <w:szCs w:val="20"/>
          <w:lang w:val="ru-RU"/>
        </w:rPr>
        <w:t>_______</w:t>
      </w:r>
      <w:r w:rsidR="00390B11" w:rsidRPr="005F60F5">
        <w:rPr>
          <w:szCs w:val="20"/>
          <w:lang w:val="ru-RU"/>
        </w:rPr>
        <w:t>_</w:t>
      </w:r>
    </w:p>
    <w:p w14:paraId="6FFA0E97" w14:textId="2D4E0FF8" w:rsidR="007F5727" w:rsidRPr="005F60F5" w:rsidRDefault="00000000">
      <w:pPr>
        <w:spacing w:after="40"/>
        <w:jc w:val="center"/>
        <w:rPr>
          <w:szCs w:val="20"/>
          <w:lang w:val="ru-RU"/>
        </w:rPr>
      </w:pPr>
      <w:r w:rsidRPr="005F60F5">
        <w:rPr>
          <w:i/>
          <w:szCs w:val="20"/>
          <w:lang w:val="ru-RU"/>
        </w:rPr>
        <w:t>/</w:t>
      </w:r>
      <w:r w:rsidR="00390B11" w:rsidRPr="005F60F5">
        <w:rPr>
          <w:szCs w:val="20"/>
          <w:lang w:val="ru-RU"/>
        </w:rPr>
        <w:t xml:space="preserve"> </w:t>
      </w:r>
      <w:r w:rsidR="00390B11" w:rsidRPr="005F60F5">
        <w:rPr>
          <w:i/>
          <w:szCs w:val="20"/>
          <w:lang w:val="ru-RU"/>
        </w:rPr>
        <w:t xml:space="preserve">паспортные данные: </w:t>
      </w:r>
      <w:r w:rsidRPr="005F60F5">
        <w:rPr>
          <w:i/>
          <w:szCs w:val="20"/>
          <w:lang w:val="ru-RU"/>
        </w:rPr>
        <w:t>серия, номер, кем и когда выдан, код подразделения/</w:t>
      </w:r>
    </w:p>
    <w:p w14:paraId="670E9749" w14:textId="667EA03A" w:rsidR="007F5727" w:rsidRPr="005F60F5" w:rsidRDefault="00000000">
      <w:pPr>
        <w:spacing w:after="0"/>
        <w:rPr>
          <w:szCs w:val="20"/>
          <w:lang w:val="ru-RU"/>
        </w:rPr>
      </w:pPr>
      <w:r w:rsidRPr="005F60F5">
        <w:rPr>
          <w:szCs w:val="20"/>
          <w:lang w:val="ru-RU"/>
        </w:rPr>
        <w:t>проживающий по адресу ____________________________________________________________</w:t>
      </w:r>
      <w:r w:rsidR="00390B11" w:rsidRPr="005F60F5">
        <w:rPr>
          <w:szCs w:val="20"/>
          <w:lang w:val="ru-RU"/>
        </w:rPr>
        <w:t>____________________</w:t>
      </w:r>
    </w:p>
    <w:p w14:paraId="581CD8E1" w14:textId="16AD5B3D" w:rsidR="007F5727" w:rsidRPr="005F60F5" w:rsidRDefault="00000000">
      <w:pPr>
        <w:spacing w:after="40"/>
        <w:jc w:val="center"/>
        <w:rPr>
          <w:szCs w:val="20"/>
          <w:lang w:val="ru-RU"/>
        </w:rPr>
      </w:pPr>
      <w:r w:rsidRPr="005F60F5">
        <w:rPr>
          <w:i/>
          <w:szCs w:val="20"/>
          <w:lang w:val="ru-RU"/>
        </w:rPr>
        <w:t>/адрес места постоянной регистрации/</w:t>
      </w:r>
    </w:p>
    <w:p w14:paraId="71E58C24" w14:textId="4C2D5BA9" w:rsidR="007F5727" w:rsidRPr="005F60F5" w:rsidRDefault="00823520" w:rsidP="00823520">
      <w:pPr>
        <w:spacing w:after="160" w:line="240" w:lineRule="auto"/>
        <w:jc w:val="both"/>
        <w:rPr>
          <w:szCs w:val="20"/>
          <w:lang w:val="ru-RU"/>
        </w:rPr>
      </w:pPr>
      <w:r>
        <w:rPr>
          <w:szCs w:val="20"/>
          <w:lang w:val="ru-RU"/>
        </w:rPr>
        <w:t>предоставляем</w:t>
      </w:r>
      <w:r w:rsidRPr="005F60F5">
        <w:rPr>
          <w:szCs w:val="20"/>
          <w:lang w:val="ru-RU"/>
        </w:rPr>
        <w:t xml:space="preserve"> свое согласие на сбор, систематизацию, хранение, использование, распространение (передачу) и публикацию персональных данных, а также олимпиадных работ, в том числе в сети «Интернет»</w:t>
      </w:r>
      <w:r>
        <w:rPr>
          <w:szCs w:val="20"/>
          <w:lang w:val="ru-RU"/>
        </w:rPr>
        <w:t xml:space="preserve"> </w:t>
      </w:r>
      <w:r w:rsidRPr="005F60F5">
        <w:rPr>
          <w:szCs w:val="20"/>
          <w:lang w:val="ru-RU"/>
        </w:rPr>
        <w:t xml:space="preserve"> несовершеннолетнего ребенка (подопечного) при участии в олимпиаде на площадке федерального государственного автономного образовательного учреждения высшего образования «Московский физико-технический институт (национальный исследовательский университет)» (МФТИ, Физтех) (далее – оператор) в электронной информационно-образовательной среде с применением дистанционных образовательных технологий. </w:t>
      </w:r>
      <w:r w:rsidR="00771E1C">
        <w:rPr>
          <w:szCs w:val="20"/>
          <w:lang w:val="ru-RU"/>
        </w:rPr>
        <w:t>П</w:t>
      </w:r>
      <w:r w:rsidRPr="005F60F5">
        <w:rPr>
          <w:szCs w:val="20"/>
          <w:lang w:val="ru-RU"/>
        </w:rPr>
        <w:t>ерсональные данные несовершеннолетнего ребенка (подопечного) будут ограниченно доступны организаторам олимпиады для решения административных и иных рабочих задач.</w:t>
      </w:r>
    </w:p>
    <w:p w14:paraId="0E3E37D8" w14:textId="7304FEBC" w:rsidR="007F5727" w:rsidRPr="005F60F5" w:rsidRDefault="00000000">
      <w:pPr>
        <w:spacing w:after="8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 xml:space="preserve">Перечень персональных данных несовершеннолетнего ребенка (подопечного), на обработку которых </w:t>
      </w:r>
      <w:r w:rsidR="00823520">
        <w:rPr>
          <w:szCs w:val="20"/>
          <w:lang w:val="ru-RU"/>
        </w:rPr>
        <w:t>даётся</w:t>
      </w:r>
      <w:r w:rsidRPr="005F60F5">
        <w:rPr>
          <w:szCs w:val="20"/>
          <w:lang w:val="ru-RU"/>
        </w:rPr>
        <w:t xml:space="preserve"> согласие:</w:t>
      </w:r>
    </w:p>
    <w:p w14:paraId="03F10934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фамилия, имя, отчество;</w:t>
      </w:r>
    </w:p>
    <w:p w14:paraId="50FAB80D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класс обучения;</w:t>
      </w:r>
    </w:p>
    <w:p w14:paraId="3D73B259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год, дата и место рождения;</w:t>
      </w:r>
    </w:p>
    <w:p w14:paraId="1A8DE231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пол, возраст;</w:t>
      </w:r>
    </w:p>
    <w:p w14:paraId="502B2DD1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адрес и дата регистрации по месту постоянной регистрации;</w:t>
      </w:r>
    </w:p>
    <w:p w14:paraId="238997B9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адрес места жительства;</w:t>
      </w:r>
    </w:p>
    <w:p w14:paraId="708E6427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паспортные данные (серия, номер, код подразделения, кем и когда выдан);</w:t>
      </w:r>
    </w:p>
    <w:p w14:paraId="578D36E0" w14:textId="5FEDB051" w:rsidR="007F5727" w:rsidRPr="00EA1C3D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телефонный номер</w:t>
      </w:r>
      <w:r w:rsidR="00771E1C" w:rsidRPr="00EA1C3D">
        <w:rPr>
          <w:szCs w:val="20"/>
          <w:lang w:val="ru-RU"/>
        </w:rPr>
        <w:t>;</w:t>
      </w:r>
    </w:p>
    <w:p w14:paraId="5F7F26CF" w14:textId="77777777" w:rsidR="007F5727" w:rsidRPr="005F60F5" w:rsidRDefault="00000000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 xml:space="preserve">- </w:t>
      </w:r>
      <w:r w:rsidRPr="005F60F5">
        <w:rPr>
          <w:szCs w:val="20"/>
        </w:rPr>
        <w:t>e</w:t>
      </w:r>
      <w:r w:rsidRPr="005F60F5">
        <w:rPr>
          <w:szCs w:val="20"/>
          <w:lang w:val="ru-RU"/>
        </w:rPr>
        <w:t>-</w:t>
      </w:r>
      <w:r w:rsidRPr="005F60F5">
        <w:rPr>
          <w:szCs w:val="20"/>
        </w:rPr>
        <w:t>mail</w:t>
      </w:r>
      <w:r w:rsidRPr="005F60F5">
        <w:rPr>
          <w:szCs w:val="20"/>
          <w:lang w:val="ru-RU"/>
        </w:rPr>
        <w:t>;</w:t>
      </w:r>
    </w:p>
    <w:p w14:paraId="2BF7D1A8" w14:textId="03A6FCE2" w:rsidR="005F60F5" w:rsidRPr="005F60F5" w:rsidRDefault="00000000" w:rsidP="005F60F5">
      <w:pPr>
        <w:spacing w:after="20" w:line="240" w:lineRule="auto"/>
        <w:jc w:val="both"/>
        <w:rPr>
          <w:szCs w:val="20"/>
          <w:lang w:val="ru-RU"/>
        </w:rPr>
      </w:pPr>
      <w:r w:rsidRPr="005F60F5">
        <w:rPr>
          <w:szCs w:val="20"/>
          <w:lang w:val="ru-RU"/>
        </w:rPr>
        <w:t>- гражданство;</w:t>
      </w:r>
    </w:p>
    <w:p w14:paraId="0D4A440F" w14:textId="77777777" w:rsidR="005F60F5" w:rsidRPr="005F60F5" w:rsidRDefault="005F60F5" w:rsidP="005F60F5">
      <w:pPr>
        <w:spacing w:after="20" w:line="240" w:lineRule="auto"/>
        <w:jc w:val="both"/>
        <w:rPr>
          <w:szCs w:val="20"/>
          <w:lang w:val="ru-RU"/>
        </w:rPr>
      </w:pPr>
    </w:p>
    <w:p w14:paraId="584C445A" w14:textId="5140AC82" w:rsidR="007F5727" w:rsidRPr="005F60F5" w:rsidRDefault="00771E1C" w:rsidP="005F60F5">
      <w:pPr>
        <w:spacing w:after="0" w:line="240" w:lineRule="auto"/>
        <w:jc w:val="both"/>
        <w:rPr>
          <w:szCs w:val="20"/>
          <w:lang w:val="ru-RU"/>
        </w:rPr>
      </w:pPr>
      <w:r>
        <w:rPr>
          <w:szCs w:val="20"/>
          <w:lang w:val="ru-RU"/>
        </w:rPr>
        <w:t>Мы</w:t>
      </w:r>
      <w:r w:rsidRPr="005F60F5">
        <w:rPr>
          <w:szCs w:val="20"/>
          <w:lang w:val="ru-RU"/>
        </w:rPr>
        <w:t xml:space="preserve"> проинформирован</w:t>
      </w:r>
      <w:r>
        <w:rPr>
          <w:szCs w:val="20"/>
          <w:lang w:val="ru-RU"/>
        </w:rPr>
        <w:t>ы</w:t>
      </w:r>
      <w:r w:rsidRPr="005F60F5">
        <w:rPr>
          <w:szCs w:val="20"/>
          <w:lang w:val="ru-RU"/>
        </w:rPr>
        <w:t xml:space="preserve">, что под обработкой персональных данных понимаются действия (операции) с персональными данными в рамках выполнения Федерального закона №152 от 27 июля 2006 г., конфиденциальность персональных данных соблюдается в рамках исполнения Операторами законодательства Российской Федерации. </w:t>
      </w:r>
      <w:r>
        <w:rPr>
          <w:szCs w:val="20"/>
          <w:lang w:val="ru-RU"/>
        </w:rPr>
        <w:t>Мы</w:t>
      </w:r>
      <w:r w:rsidRPr="005F60F5">
        <w:rPr>
          <w:szCs w:val="20"/>
          <w:lang w:val="ru-RU"/>
        </w:rPr>
        <w:t xml:space="preserve"> соглаша</w:t>
      </w:r>
      <w:r>
        <w:rPr>
          <w:szCs w:val="20"/>
          <w:lang w:val="ru-RU"/>
        </w:rPr>
        <w:t>емся</w:t>
      </w:r>
      <w:r w:rsidRPr="005F60F5">
        <w:rPr>
          <w:szCs w:val="20"/>
          <w:lang w:val="ru-RU"/>
        </w:rPr>
        <w:t xml:space="preserve"> на получение информационных писем, направленных посредством рассылки рекламного, информационного характера от оператора и уполномоченных оператором лиц от организаторов олимпиады на </w:t>
      </w:r>
      <w:r w:rsidRPr="005F60F5">
        <w:rPr>
          <w:szCs w:val="20"/>
        </w:rPr>
        <w:t>E</w:t>
      </w:r>
      <w:r w:rsidRPr="005F60F5">
        <w:rPr>
          <w:szCs w:val="20"/>
          <w:lang w:val="ru-RU"/>
        </w:rPr>
        <w:t>-</w:t>
      </w:r>
      <w:r w:rsidRPr="005F60F5">
        <w:rPr>
          <w:szCs w:val="20"/>
        </w:rPr>
        <w:t>mail</w:t>
      </w:r>
      <w:r w:rsidRPr="005F60F5">
        <w:rPr>
          <w:szCs w:val="20"/>
          <w:lang w:val="ru-RU"/>
        </w:rPr>
        <w:t>, указанный при регистрации.</w:t>
      </w:r>
    </w:p>
    <w:p w14:paraId="00E71CF9" w14:textId="0D2A63C2" w:rsidR="007F5727" w:rsidRPr="005F60F5" w:rsidRDefault="00771E1C" w:rsidP="005F60F5">
      <w:pPr>
        <w:spacing w:after="0" w:line="240" w:lineRule="auto"/>
        <w:jc w:val="both"/>
        <w:rPr>
          <w:szCs w:val="20"/>
          <w:lang w:val="ru-RU"/>
        </w:rPr>
      </w:pPr>
      <w:r>
        <w:rPr>
          <w:szCs w:val="20"/>
          <w:lang w:val="ru-RU"/>
        </w:rPr>
        <w:t>Мы</w:t>
      </w:r>
      <w:r w:rsidRPr="005F60F5">
        <w:rPr>
          <w:szCs w:val="20"/>
          <w:lang w:val="ru-RU"/>
        </w:rPr>
        <w:t xml:space="preserve"> соглаша</w:t>
      </w:r>
      <w:r>
        <w:rPr>
          <w:szCs w:val="20"/>
          <w:lang w:val="ru-RU"/>
        </w:rPr>
        <w:t>емся</w:t>
      </w:r>
      <w:r w:rsidRPr="005F60F5">
        <w:rPr>
          <w:szCs w:val="20"/>
          <w:lang w:val="ru-RU"/>
        </w:rPr>
        <w:t xml:space="preserve"> с тем, что персональные данные несовершеннолетнего ребенка обрабатываются оператором автоматизированным и неавтоматизированным способом и хранятся в архиве оператора, сроки хранения в котором устанавливаются действующим законодательством РФ. </w:t>
      </w:r>
      <w:r>
        <w:rPr>
          <w:szCs w:val="20"/>
          <w:lang w:val="ru-RU"/>
        </w:rPr>
        <w:t>Мы</w:t>
      </w:r>
      <w:r w:rsidRPr="005F60F5">
        <w:rPr>
          <w:szCs w:val="20"/>
          <w:lang w:val="ru-RU"/>
        </w:rPr>
        <w:t xml:space="preserve"> име</w:t>
      </w:r>
      <w:r>
        <w:rPr>
          <w:szCs w:val="20"/>
          <w:lang w:val="ru-RU"/>
        </w:rPr>
        <w:t>ем</w:t>
      </w:r>
      <w:r w:rsidRPr="005F60F5">
        <w:rPr>
          <w:szCs w:val="20"/>
          <w:lang w:val="ru-RU"/>
        </w:rPr>
        <w:t xml:space="preserve"> право на бесплатный свободный доступ к своим персональным данным, обрабатываемым оператором, их отзыв (полностью или частично) или блокирование (по личному письменному заявлению).</w:t>
      </w:r>
    </w:p>
    <w:p w14:paraId="3D4F1BA1" w14:textId="15A8E3EC" w:rsidR="007F5727" w:rsidRPr="005F60F5" w:rsidRDefault="00771E1C" w:rsidP="005F60F5">
      <w:pPr>
        <w:spacing w:after="0" w:line="240" w:lineRule="auto"/>
        <w:jc w:val="both"/>
        <w:rPr>
          <w:szCs w:val="20"/>
          <w:lang w:val="ru-RU"/>
        </w:rPr>
      </w:pPr>
      <w:r>
        <w:rPr>
          <w:szCs w:val="20"/>
          <w:lang w:val="ru-RU"/>
        </w:rPr>
        <w:t>Мы</w:t>
      </w:r>
      <w:r w:rsidRPr="005F60F5">
        <w:rPr>
          <w:szCs w:val="20"/>
          <w:lang w:val="ru-RU"/>
        </w:rPr>
        <w:t xml:space="preserve"> подтвержда</w:t>
      </w:r>
      <w:r>
        <w:rPr>
          <w:szCs w:val="20"/>
          <w:lang w:val="ru-RU"/>
        </w:rPr>
        <w:t>ем</w:t>
      </w:r>
      <w:r w:rsidRPr="005F60F5">
        <w:rPr>
          <w:szCs w:val="20"/>
          <w:lang w:val="ru-RU"/>
        </w:rPr>
        <w:t xml:space="preserve">, что все указанные данные верны и в указанном виде будут использованы при печати дипломов олимпиад в случае их получения. </w:t>
      </w:r>
    </w:p>
    <w:p w14:paraId="212B959F" w14:textId="06756C06" w:rsidR="007F5727" w:rsidRPr="005F60F5" w:rsidRDefault="00771E1C" w:rsidP="005F60F5">
      <w:pPr>
        <w:spacing w:after="0" w:line="240" w:lineRule="auto"/>
        <w:jc w:val="both"/>
        <w:rPr>
          <w:szCs w:val="20"/>
          <w:lang w:val="ru-RU"/>
        </w:rPr>
      </w:pPr>
      <w:r>
        <w:rPr>
          <w:szCs w:val="20"/>
          <w:lang w:val="ru-RU"/>
        </w:rPr>
        <w:t>Мы</w:t>
      </w:r>
      <w:r w:rsidRPr="005F60F5">
        <w:rPr>
          <w:szCs w:val="20"/>
          <w:lang w:val="ru-RU"/>
        </w:rPr>
        <w:t xml:space="preserve"> подтвержда</w:t>
      </w:r>
      <w:r>
        <w:rPr>
          <w:szCs w:val="20"/>
          <w:lang w:val="ru-RU"/>
        </w:rPr>
        <w:t>ем</w:t>
      </w:r>
      <w:r w:rsidRPr="005F60F5">
        <w:rPr>
          <w:szCs w:val="20"/>
          <w:lang w:val="ru-RU"/>
        </w:rPr>
        <w:t>, что ознакомлен</w:t>
      </w:r>
      <w:r w:rsidR="00EA1C3D">
        <w:rPr>
          <w:szCs w:val="20"/>
          <w:lang w:val="ru-RU"/>
        </w:rPr>
        <w:t>ы</w:t>
      </w:r>
      <w:r w:rsidRPr="005F60F5">
        <w:rPr>
          <w:szCs w:val="20"/>
          <w:lang w:val="ru-RU"/>
        </w:rPr>
        <w:t xml:space="preserve"> с Порядком проведения олимпиад школьников, Положением и Регламентом проведения олимпиады школьников «</w:t>
      </w:r>
      <w:r w:rsidR="005F60F5" w:rsidRPr="005F60F5">
        <w:rPr>
          <w:rFonts w:cs="Times New Roman"/>
          <w:color w:val="000000"/>
          <w:szCs w:val="20"/>
          <w:lang w:val="ru-RU"/>
        </w:rPr>
        <w:t xml:space="preserve">Аэрокосмической </w:t>
      </w:r>
      <w:r w:rsidR="005F60F5" w:rsidRPr="005F60F5">
        <w:rPr>
          <w:rFonts w:cs="Times New Roman"/>
          <w:szCs w:val="20"/>
          <w:lang w:val="ru-RU"/>
        </w:rPr>
        <w:t>о</w:t>
      </w:r>
      <w:r w:rsidR="005F60F5" w:rsidRPr="005F60F5">
        <w:rPr>
          <w:rFonts w:cs="Times New Roman"/>
          <w:color w:val="000000"/>
          <w:szCs w:val="20"/>
          <w:lang w:val="ru-RU"/>
        </w:rPr>
        <w:t>лимпиады МФТИ</w:t>
      </w:r>
      <w:r w:rsidRPr="005F60F5">
        <w:rPr>
          <w:szCs w:val="20"/>
          <w:lang w:val="ru-RU"/>
        </w:rPr>
        <w:t>».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716"/>
        <w:gridCol w:w="2794"/>
        <w:gridCol w:w="1746"/>
      </w:tblGrid>
      <w:tr w:rsidR="007F5727" w:rsidRPr="005F60F5" w14:paraId="05D53430" w14:textId="77777777">
        <w:trPr>
          <w:jc w:val="center"/>
        </w:trPr>
        <w:tc>
          <w:tcPr>
            <w:tcW w:w="5386" w:type="dxa"/>
          </w:tcPr>
          <w:p w14:paraId="2017C889" w14:textId="77777777" w:rsidR="007F5727" w:rsidRPr="005F60F5" w:rsidRDefault="00000000">
            <w:pPr>
              <w:spacing w:after="0"/>
              <w:rPr>
                <w:szCs w:val="20"/>
              </w:rPr>
            </w:pPr>
            <w:r w:rsidRPr="005F60F5">
              <w:rPr>
                <w:szCs w:val="20"/>
              </w:rPr>
              <w:t>_______________________________________________________</w:t>
            </w:r>
          </w:p>
        </w:tc>
        <w:tc>
          <w:tcPr>
            <w:tcW w:w="3118" w:type="dxa"/>
          </w:tcPr>
          <w:p w14:paraId="4B74E618" w14:textId="77777777" w:rsidR="007F5727" w:rsidRPr="005F60F5" w:rsidRDefault="00000000">
            <w:pPr>
              <w:spacing w:after="0"/>
              <w:rPr>
                <w:szCs w:val="20"/>
              </w:rPr>
            </w:pPr>
            <w:r w:rsidRPr="005F60F5">
              <w:rPr>
                <w:szCs w:val="20"/>
              </w:rPr>
              <w:t>________________________</w:t>
            </w:r>
          </w:p>
        </w:tc>
        <w:tc>
          <w:tcPr>
            <w:tcW w:w="1984" w:type="dxa"/>
          </w:tcPr>
          <w:p w14:paraId="5EABF4A5" w14:textId="77777777" w:rsidR="007F5727" w:rsidRPr="005F60F5" w:rsidRDefault="00000000">
            <w:pPr>
              <w:spacing w:after="0"/>
              <w:rPr>
                <w:szCs w:val="20"/>
              </w:rPr>
            </w:pPr>
            <w:r w:rsidRPr="005F60F5">
              <w:rPr>
                <w:szCs w:val="20"/>
              </w:rPr>
              <w:t>______________</w:t>
            </w:r>
          </w:p>
        </w:tc>
      </w:tr>
      <w:tr w:rsidR="007F5727" w:rsidRPr="005F60F5" w14:paraId="0BAFEF45" w14:textId="77777777">
        <w:trPr>
          <w:jc w:val="center"/>
        </w:trPr>
        <w:tc>
          <w:tcPr>
            <w:tcW w:w="5386" w:type="dxa"/>
          </w:tcPr>
          <w:p w14:paraId="5F3FCB89" w14:textId="0F0E9788" w:rsidR="007F5727" w:rsidRPr="005F60F5" w:rsidRDefault="00000000">
            <w:pPr>
              <w:rPr>
                <w:szCs w:val="20"/>
                <w:lang w:val="ru-RU"/>
              </w:rPr>
            </w:pPr>
            <w:r w:rsidRPr="005F60F5">
              <w:rPr>
                <w:i/>
                <w:szCs w:val="20"/>
                <w:lang w:val="ru-RU"/>
              </w:rPr>
              <w:t xml:space="preserve">ФИО </w:t>
            </w:r>
            <w:r w:rsidR="00771E1C">
              <w:rPr>
                <w:i/>
                <w:szCs w:val="20"/>
                <w:lang w:val="ru-RU"/>
              </w:rPr>
              <w:t>Субъекта персональных данных</w:t>
            </w:r>
          </w:p>
        </w:tc>
        <w:tc>
          <w:tcPr>
            <w:tcW w:w="3118" w:type="dxa"/>
          </w:tcPr>
          <w:p w14:paraId="2D702628" w14:textId="77777777" w:rsidR="007F5727" w:rsidRPr="005F60F5" w:rsidRDefault="00000000">
            <w:pPr>
              <w:rPr>
                <w:szCs w:val="20"/>
              </w:rPr>
            </w:pPr>
            <w:proofErr w:type="spellStart"/>
            <w:r w:rsidRPr="005F60F5">
              <w:rPr>
                <w:i/>
                <w:szCs w:val="20"/>
              </w:rPr>
              <w:t>подпись</w:t>
            </w:r>
            <w:proofErr w:type="spellEnd"/>
          </w:p>
        </w:tc>
        <w:tc>
          <w:tcPr>
            <w:tcW w:w="1984" w:type="dxa"/>
          </w:tcPr>
          <w:p w14:paraId="427488C6" w14:textId="77777777" w:rsidR="007F5727" w:rsidRPr="005F60F5" w:rsidRDefault="00000000">
            <w:pPr>
              <w:rPr>
                <w:szCs w:val="20"/>
              </w:rPr>
            </w:pPr>
            <w:r w:rsidRPr="005F60F5">
              <w:rPr>
                <w:i/>
                <w:szCs w:val="20"/>
              </w:rPr>
              <w:t>дата</w:t>
            </w:r>
          </w:p>
        </w:tc>
      </w:tr>
      <w:tr w:rsidR="007F5727" w:rsidRPr="005F60F5" w14:paraId="0B5362C9" w14:textId="77777777">
        <w:trPr>
          <w:jc w:val="center"/>
        </w:trPr>
        <w:tc>
          <w:tcPr>
            <w:tcW w:w="5386" w:type="dxa"/>
          </w:tcPr>
          <w:p w14:paraId="777AEDA6" w14:textId="77777777" w:rsidR="007F5727" w:rsidRPr="005F60F5" w:rsidRDefault="00000000">
            <w:pPr>
              <w:spacing w:after="0"/>
              <w:rPr>
                <w:szCs w:val="20"/>
              </w:rPr>
            </w:pPr>
            <w:r w:rsidRPr="005F60F5">
              <w:rPr>
                <w:szCs w:val="20"/>
              </w:rPr>
              <w:t>_______________________________________________________</w:t>
            </w:r>
          </w:p>
        </w:tc>
        <w:tc>
          <w:tcPr>
            <w:tcW w:w="3118" w:type="dxa"/>
          </w:tcPr>
          <w:p w14:paraId="41FBF35D" w14:textId="77777777" w:rsidR="007F5727" w:rsidRPr="005F60F5" w:rsidRDefault="00000000">
            <w:pPr>
              <w:spacing w:after="0"/>
              <w:rPr>
                <w:szCs w:val="20"/>
              </w:rPr>
            </w:pPr>
            <w:r w:rsidRPr="005F60F5">
              <w:rPr>
                <w:szCs w:val="20"/>
              </w:rPr>
              <w:t>________________________</w:t>
            </w:r>
          </w:p>
        </w:tc>
        <w:tc>
          <w:tcPr>
            <w:tcW w:w="1984" w:type="dxa"/>
          </w:tcPr>
          <w:p w14:paraId="79B40C93" w14:textId="77777777" w:rsidR="007F5727" w:rsidRPr="005F60F5" w:rsidRDefault="00000000">
            <w:pPr>
              <w:spacing w:after="0"/>
              <w:rPr>
                <w:szCs w:val="20"/>
              </w:rPr>
            </w:pPr>
            <w:r w:rsidRPr="005F60F5">
              <w:rPr>
                <w:szCs w:val="20"/>
              </w:rPr>
              <w:t>______________</w:t>
            </w:r>
          </w:p>
        </w:tc>
      </w:tr>
      <w:tr w:rsidR="007F5727" w:rsidRPr="005F60F5" w14:paraId="6C72BC2E" w14:textId="77777777">
        <w:trPr>
          <w:jc w:val="center"/>
        </w:trPr>
        <w:tc>
          <w:tcPr>
            <w:tcW w:w="5386" w:type="dxa"/>
          </w:tcPr>
          <w:p w14:paraId="19016468" w14:textId="1389BB04" w:rsidR="007F5727" w:rsidRPr="00771E1C" w:rsidRDefault="00000000">
            <w:pPr>
              <w:rPr>
                <w:szCs w:val="20"/>
                <w:lang w:val="ru-RU"/>
              </w:rPr>
            </w:pPr>
            <w:r w:rsidRPr="005F60F5">
              <w:rPr>
                <w:i/>
                <w:szCs w:val="20"/>
              </w:rPr>
              <w:t xml:space="preserve">ФИО </w:t>
            </w:r>
            <w:proofErr w:type="spellStart"/>
            <w:r w:rsidRPr="005F60F5">
              <w:rPr>
                <w:i/>
                <w:szCs w:val="20"/>
              </w:rPr>
              <w:t>законного</w:t>
            </w:r>
            <w:proofErr w:type="spellEnd"/>
            <w:r w:rsidRPr="005F60F5">
              <w:rPr>
                <w:i/>
                <w:szCs w:val="20"/>
              </w:rPr>
              <w:t xml:space="preserve"> </w:t>
            </w:r>
            <w:proofErr w:type="spellStart"/>
            <w:r w:rsidRPr="005F60F5">
              <w:rPr>
                <w:i/>
                <w:szCs w:val="20"/>
              </w:rPr>
              <w:t>представителя</w:t>
            </w:r>
            <w:proofErr w:type="spellEnd"/>
            <w:r w:rsidRPr="005F60F5">
              <w:rPr>
                <w:i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6575A3C6" w14:textId="77777777" w:rsidR="007F5727" w:rsidRPr="005F60F5" w:rsidRDefault="00000000">
            <w:pPr>
              <w:rPr>
                <w:szCs w:val="20"/>
              </w:rPr>
            </w:pPr>
            <w:proofErr w:type="spellStart"/>
            <w:r w:rsidRPr="005F60F5">
              <w:rPr>
                <w:i/>
                <w:szCs w:val="20"/>
              </w:rPr>
              <w:t>подпись</w:t>
            </w:r>
            <w:proofErr w:type="spellEnd"/>
          </w:p>
        </w:tc>
        <w:tc>
          <w:tcPr>
            <w:tcW w:w="1984" w:type="dxa"/>
          </w:tcPr>
          <w:p w14:paraId="6D18D365" w14:textId="77777777" w:rsidR="007F5727" w:rsidRPr="005F60F5" w:rsidRDefault="00000000">
            <w:pPr>
              <w:rPr>
                <w:szCs w:val="20"/>
              </w:rPr>
            </w:pPr>
            <w:r w:rsidRPr="005F60F5">
              <w:rPr>
                <w:i/>
                <w:szCs w:val="20"/>
              </w:rPr>
              <w:t>дата</w:t>
            </w:r>
          </w:p>
        </w:tc>
      </w:tr>
    </w:tbl>
    <w:p w14:paraId="08AA1F89" w14:textId="77777777" w:rsidR="001F74C6" w:rsidRPr="005F60F5" w:rsidRDefault="001F74C6">
      <w:pPr>
        <w:rPr>
          <w:szCs w:val="20"/>
        </w:rPr>
      </w:pPr>
    </w:p>
    <w:sectPr w:rsidR="001F74C6" w:rsidRPr="005F60F5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736692">
    <w:abstractNumId w:val="8"/>
  </w:num>
  <w:num w:numId="2" w16cid:durableId="2125689001">
    <w:abstractNumId w:val="6"/>
  </w:num>
  <w:num w:numId="3" w16cid:durableId="1298728293">
    <w:abstractNumId w:val="5"/>
  </w:num>
  <w:num w:numId="4" w16cid:durableId="1904096444">
    <w:abstractNumId w:val="4"/>
  </w:num>
  <w:num w:numId="5" w16cid:durableId="1026521323">
    <w:abstractNumId w:val="7"/>
  </w:num>
  <w:num w:numId="6" w16cid:durableId="721947988">
    <w:abstractNumId w:val="3"/>
  </w:num>
  <w:num w:numId="7" w16cid:durableId="285307961">
    <w:abstractNumId w:val="2"/>
  </w:num>
  <w:num w:numId="8" w16cid:durableId="1106075894">
    <w:abstractNumId w:val="1"/>
  </w:num>
  <w:num w:numId="9" w16cid:durableId="205364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397"/>
    <w:rsid w:val="001F74C6"/>
    <w:rsid w:val="0029639D"/>
    <w:rsid w:val="00326F90"/>
    <w:rsid w:val="00390B11"/>
    <w:rsid w:val="005F60F5"/>
    <w:rsid w:val="00771E1C"/>
    <w:rsid w:val="007F5727"/>
    <w:rsid w:val="00823520"/>
    <w:rsid w:val="009D0823"/>
    <w:rsid w:val="00AA1D8D"/>
    <w:rsid w:val="00B47730"/>
    <w:rsid w:val="00CB0664"/>
    <w:rsid w:val="00EA1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BD91CC"/>
  <w14:defaultImageDpi w14:val="300"/>
  <w15:docId w15:val="{862C152D-2162-4E2B-87DF-4A9793ED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60F5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Ася Кузнецова</cp:lastModifiedBy>
  <cp:revision>3</cp:revision>
  <dcterms:created xsi:type="dcterms:W3CDTF">2026-09-24T19:47:00Z</dcterms:created>
  <dcterms:modified xsi:type="dcterms:W3CDTF">2026-09-24T19:54:00Z</dcterms:modified>
  <cp:category/>
</cp:coreProperties>
</file>